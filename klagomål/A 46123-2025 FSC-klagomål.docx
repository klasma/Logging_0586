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46123-2025 i Mjölby kommun</w:t>
      </w:r>
    </w:p>
    <w:p>
      <w:r>
        <w:t>Detta klagomål behandlar höga naturvärden i avverkningsanmälan A 46123-2025 i Mjölby kommun som inkom 2025-09-24 och omfattar 5,6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46123-2025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6464391, E 517780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194928"/>
            <wp:docPr id="2" name="Picture 2"/>
            <wp:cNvGraphicFramePr>
              <a:graphicFrameLocks noChangeAspect="1"/>
            </wp:cNvGraphicFramePr>
            <a:graphic>
              <a:graphicData uri="http://schemas.openxmlformats.org/drawingml/2006/picture">
                <pic:pic>
                  <pic:nvPicPr>
                    <pic:cNvPr id="0" name="A 46123-2025 karta knärot.png"/>
                    <pic:cNvPicPr/>
                  </pic:nvPicPr>
                  <pic:blipFill>
                    <a:blip r:embed="rId17"/>
                    <a:stretch>
                      <a:fillRect/>
                    </a:stretch>
                  </pic:blipFill>
                  <pic:spPr>
                    <a:xfrm>
                      <a:off x="0" y="0"/>
                      <a:ext cx="5486400" cy="41949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6464391, E 517780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