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51642-2021 i Mjölby kommun</w:t>
      </w:r>
    </w:p>
    <w:p>
      <w:r>
        <w:t>Detta klagomål behandlar höga naturvärden i avverkningsanmälan A 51642-2021 i Mjölby kommun som inkom 2021-09-23 och omfattar 2,9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51642-2021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6452696, E 518474 i SWEREF 99 TM.</w:t>
      </w:r>
    </w:p>
    <w:p>
      <w:r>
        <w:t>Inom 5 meter från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