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35484-2020 i Mjölby kommun</w:t>
      </w:r>
    </w:p>
    <w:p>
      <w:r>
        <w:t>Detta dokument behandlar höga naturvärden i avverkningsanmälan A 35484-2020 i Mjölby kommun. Denna avverkningsanmälan inkom 2020-07-30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springkorn (S) och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2306"/>
            <wp:docPr id="1" name="Picture 1"/>
            <wp:cNvGraphicFramePr>
              <a:graphicFrameLocks noChangeAspect="1"/>
            </wp:cNvGraphicFramePr>
            <a:graphic>
              <a:graphicData uri="http://schemas.openxmlformats.org/drawingml/2006/picture">
                <pic:pic>
                  <pic:nvPicPr>
                    <pic:cNvPr id="0" name="A 35484-2020 karta.png"/>
                    <pic:cNvPicPr/>
                  </pic:nvPicPr>
                  <pic:blipFill>
                    <a:blip r:embed="rId16"/>
                    <a:stretch>
                      <a:fillRect/>
                    </a:stretch>
                  </pic:blipFill>
                  <pic:spPr>
                    <a:xfrm>
                      <a:off x="0" y="0"/>
                      <a:ext cx="5486400" cy="74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6448214, E 520984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