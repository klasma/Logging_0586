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47669-2023 i Mjölby kommun</w:t>
      </w:r>
    </w:p>
    <w:p>
      <w:r>
        <w:t>Detta dokument behandlar höga naturvärden i avverkningsanmälan A 47669-2023 i Mjölby kommun. Denna avverkningsanmälan inkom 2023-10-04 och omfattar 10,5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tibast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9676"/>
            <wp:docPr id="1" name="Picture 1"/>
            <wp:cNvGraphicFramePr>
              <a:graphicFrameLocks noChangeAspect="1"/>
            </wp:cNvGraphicFramePr>
            <a:graphic>
              <a:graphicData uri="http://schemas.openxmlformats.org/drawingml/2006/picture">
                <pic:pic>
                  <pic:nvPicPr>
                    <pic:cNvPr id="0" name="A 47669-2023 karta.png"/>
                    <pic:cNvPicPr/>
                  </pic:nvPicPr>
                  <pic:blipFill>
                    <a:blip r:embed="rId16"/>
                    <a:stretch>
                      <a:fillRect/>
                    </a:stretch>
                  </pic:blipFill>
                  <pic:spPr>
                    <a:xfrm>
                      <a:off x="0" y="0"/>
                      <a:ext cx="5486400" cy="40196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6459925, E 511689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