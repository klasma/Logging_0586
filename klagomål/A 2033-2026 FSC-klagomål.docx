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2033-2026 i Mjölby kommun</w:t>
      </w:r>
    </w:p>
    <w:p>
      <w:r>
        <w:t>Detta dokument behandlar höga naturvärden i avverkningsanmälan A 2033-2026 i Mjölby kommun. Denna avverkningsanmälan inkom 2026-01-13 18:27:29 och omfattar 3,0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ask (EN) och skogsknipprot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2564"/>
            <wp:docPr id="1" name="Picture 1"/>
            <wp:cNvGraphicFramePr>
              <a:graphicFrameLocks noChangeAspect="1"/>
            </wp:cNvGraphicFramePr>
            <a:graphic>
              <a:graphicData uri="http://schemas.openxmlformats.org/drawingml/2006/picture">
                <pic:pic>
                  <pic:nvPicPr>
                    <pic:cNvPr id="0" name="A 2033-2026 karta.png"/>
                    <pic:cNvPicPr/>
                  </pic:nvPicPr>
                  <pic:blipFill>
                    <a:blip r:embed="rId16"/>
                    <a:stretch>
                      <a:fillRect/>
                    </a:stretch>
                  </pic:blipFill>
                  <pic:spPr>
                    <a:xfrm>
                      <a:off x="0" y="0"/>
                      <a:ext cx="5486400" cy="4592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6467727, E 499066 i SWEREF 99 TM.</w:t>
      </w:r>
    </w:p>
    <w:p>
      <w:pPr>
        <w:pStyle w:val="Heading1"/>
      </w:pPr>
      <w:r>
        <w:t>Fridlysta arter</w:t>
      </w:r>
    </w:p>
    <w:p>
      <w:r>
        <w:t>Följande fridlysta arter har sina livsmiljöer och växtplatser i den avverkningsanmälda skogen: skogsknipprot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