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41274-2025 i Mjölby kommun</w:t>
      </w:r>
    </w:p>
    <w:p>
      <w:r>
        <w:t>Detta klagomål behandlar höga naturvärden i avverkningsanmälan A 41274-2025 i Mjölby kommun som inkom 2025-08-29 och omfattar 2,9 ha.</w:t>
      </w:r>
    </w:p>
    <w:p>
      <w:pPr>
        <w:pStyle w:val="Caption"/>
      </w:pPr>
      <w:r>
        <w:drawing>
          <wp:inline xmlns:a="http://schemas.openxmlformats.org/drawingml/2006/main" xmlns:pic="http://schemas.openxmlformats.org/drawingml/2006/picture">
            <wp:extent cx="5486400" cy="4643644"/>
            <wp:docPr id="1" name="Picture 1"/>
            <wp:cNvGraphicFramePr>
              <a:graphicFrameLocks noChangeAspect="1"/>
            </wp:cNvGraphicFramePr>
            <a:graphic>
              <a:graphicData uri="http://schemas.openxmlformats.org/drawingml/2006/picture">
                <pic:pic>
                  <pic:nvPicPr>
                    <pic:cNvPr id="0" name="A 41274-2025 karta.png"/>
                    <pic:cNvPicPr/>
                  </pic:nvPicPr>
                  <pic:blipFill>
                    <a:blip r:embed="rId16"/>
                    <a:stretch>
                      <a:fillRect/>
                    </a:stretch>
                  </pic:blipFill>
                  <pic:spPr>
                    <a:xfrm>
                      <a:off x="0" y="0"/>
                      <a:ext cx="5486400" cy="46436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6468199, E 507672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