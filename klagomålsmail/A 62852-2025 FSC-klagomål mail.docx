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inom 16 meter från avverkningsanmälan A 62852-2025 i Mjölby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