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54409-2025 i Mjölby kommun</w:t>
      </w:r>
    </w:p>
    <w:p>
      <w:r>
        <w:t>Detta dokument behandlar höga naturvärden i avverkningsanmälan A 54409-2025 i Mjölby kommun. Denna avverkningsanmälan inkom 2025-11-04 11:00:58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54409-2025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6461978, E 508427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