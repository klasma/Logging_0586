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45164-2023 i Mjölby kommun</w:t>
      </w:r>
    </w:p>
    <w:p>
      <w:r>
        <w:t>Denna tillsynsbegäran behandlar höga naturvärden i avverkningsanmälan A 45164-2023 i Mjölby kommun som inkom 2023-09-22 och omfattar 0,0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45164-2023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6466377, E 521536 i SWEREF 99 TM.</w:t>
      </w:r>
    </w:p>
    <w:p>
      <w:r>
        <w:t>Inom 2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