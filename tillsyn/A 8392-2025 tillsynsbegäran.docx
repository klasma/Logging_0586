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8392-2025 i Mjölby kommun</w:t>
      </w:r>
    </w:p>
    <w:p>
      <w:r>
        <w:t>Detta dokument behandlar höga naturvärden i avverkningsanmälan A 8392-2025 i Mjölby kommun. Denna avverkningsanmälan inkom 2025-02-21 08:46:27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tallticka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8392-2025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6467371, E 521059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