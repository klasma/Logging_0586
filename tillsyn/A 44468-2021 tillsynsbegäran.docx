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44468-2021 i Mjölby kommun</w:t>
      </w:r>
    </w:p>
    <w:p>
      <w:r>
        <w:t>Denna tillsynsbegäran behandlar höga naturvärden i avverkningsanmälan A 44468-2021 i Mjölby kommun som inkom 2021-08-27 och omfattar 3,5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4468-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6466372, E 507018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