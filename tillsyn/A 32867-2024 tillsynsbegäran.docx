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32867-2024 i Mjölby kommun</w:t>
      </w:r>
    </w:p>
    <w:p>
      <w:r>
        <w:t>Detta dokument behandlar höga naturvärden i avverkningsanmälan A 32867-2024 i Mjölby kommun. Denna avverkningsanmälan inkom 2024-08-12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32867-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6470252, E 507066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