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10264-2024 i Mjölby kommun</w:t>
      </w:r>
    </w:p>
    <w:p>
      <w:r>
        <w:t>Detta dokument behandlar höga naturvärden i avverkningsanmälan A 10264-2024 i Mjölby kommun. Denna avverkningsanmälan inkom 2024-03-14 och omfattar 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23446"/>
            <wp:docPr id="1" name="Picture 1"/>
            <wp:cNvGraphicFramePr>
              <a:graphicFrameLocks noChangeAspect="1"/>
            </wp:cNvGraphicFramePr>
            <a:graphic>
              <a:graphicData uri="http://schemas.openxmlformats.org/drawingml/2006/picture">
                <pic:pic>
                  <pic:nvPicPr>
                    <pic:cNvPr id="0" name="A 10264-2024 karta.png"/>
                    <pic:cNvPicPr/>
                  </pic:nvPicPr>
                  <pic:blipFill>
                    <a:blip r:embed="rId16"/>
                    <a:stretch>
                      <a:fillRect/>
                    </a:stretch>
                  </pic:blipFill>
                  <pic:spPr>
                    <a:xfrm>
                      <a:off x="0" y="0"/>
                      <a:ext cx="5486400" cy="50234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6456003, E 516359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