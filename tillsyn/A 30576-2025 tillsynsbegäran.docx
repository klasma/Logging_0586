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30576-2025 i Mjölby kommun</w:t>
      </w:r>
    </w:p>
    <w:p>
      <w:r>
        <w:t>Detta dokument behandlar höga naturvärden i avverkningsanmälan A 30576-2025 i Mjölby kommun. Denna avverkningsanmälan inkom 2025-06-23 09:55:32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sommarfibbla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30576-2025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6469136, E 511248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