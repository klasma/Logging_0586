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26261-2024 i Mjölby kommun</w:t>
      </w:r>
    </w:p>
    <w:p>
      <w:r>
        <w:t>Detta dokument behandlar höga naturvärden i avverkningsanmälan A 26261-2024 i Mjölby kommun. Denna avverkningsanmälan inkom 2024-06-25 15:47:09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åkerväddsantennmal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26261-2024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6452291, E 513961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