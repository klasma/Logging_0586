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28988-2025 i Mjölby kommun</w:t>
      </w:r>
    </w:p>
    <w:p>
      <w:r>
        <w:t>Detta dokument behandlar höga naturvärden i avverkningsanmälan A 28988-2025 i Mjölby kommun. Denna avverkningsanmälan inkom 2025-06-13 08:52:10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28988-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6468762, E 506780 i SWEREF 99 TM.</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