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41635-2026 i Mjölby kommun</w:t>
      </w:r>
    </w:p>
    <w:p>
      <w:r>
        <w:t>Denna tillsynsbegäran behandlar höga naturvärden i avverkningsanmälan A 41635-2026 i Mjölby kommun som inkom 2026-10-06 och omfattar 1,8 ha.</w:t>
      </w:r>
    </w:p>
    <w:p>
      <w:pPr>
        <w:pStyle w:val="Caption"/>
      </w:pPr>
      <w:r>
        <w:drawing>
          <wp:inline xmlns:a="http://schemas.openxmlformats.org/drawingml/2006/main" xmlns:pic="http://schemas.openxmlformats.org/drawingml/2006/picture">
            <wp:extent cx="5486400" cy="5073220"/>
            <wp:docPr id="1" name="Picture 1"/>
            <wp:cNvGraphicFramePr>
              <a:graphicFrameLocks noChangeAspect="1"/>
            </wp:cNvGraphicFramePr>
            <a:graphic>
              <a:graphicData uri="http://schemas.openxmlformats.org/drawingml/2006/picture">
                <pic:pic>
                  <pic:nvPicPr>
                    <pic:cNvPr id="0" name="A 41635-2026 karta.png"/>
                    <pic:cNvPicPr/>
                  </pic:nvPicPr>
                  <pic:blipFill>
                    <a:blip r:embed="rId16"/>
                    <a:stretch>
                      <a:fillRect/>
                    </a:stretch>
                  </pic:blipFill>
                  <pic:spPr>
                    <a:xfrm>
                      <a:off x="0" y="0"/>
                      <a:ext cx="5486400" cy="50732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6463808, E 516341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