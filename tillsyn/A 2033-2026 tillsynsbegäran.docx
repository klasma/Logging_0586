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2033-2026 i Mjölby kommun</w:t>
      </w:r>
    </w:p>
    <w:p>
      <w:r>
        <w:t>Detta dokument behandlar höga naturvärden i avverkningsanmälan A 2033-2026 i Mjölby kommun. Denna avverkningsanmälan inkom 2026-01-13 18:27:29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skogsknipprot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2033-2026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6467727, E 499066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